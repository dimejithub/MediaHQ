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AE20" w14:textId="77777777" w:rsidR="005D4C82" w:rsidRDefault="000E7E13">
      <w:pPr>
        <w:pStyle w:val="Heading1"/>
      </w:pPr>
      <w:r>
        <w:t>MEDIA TEAM SERVICE CHECKLIST FORM</w:t>
      </w:r>
    </w:p>
    <w:p w14:paraId="1E05BCF8" w14:textId="77777777" w:rsidR="005D4C82" w:rsidRDefault="000E7E13">
      <w:r>
        <w:t>Service Date: __________________________</w:t>
      </w:r>
    </w:p>
    <w:p w14:paraId="5D2F4A89" w14:textId="77777777" w:rsidR="005D4C82" w:rsidRDefault="000E7E13">
      <w:r>
        <w:t>Team Lead: ____________________________</w:t>
      </w:r>
    </w:p>
    <w:p w14:paraId="7A4B5ECE" w14:textId="77777777" w:rsidR="005D4C82" w:rsidRDefault="000E7E13">
      <w:r>
        <w:t>Service Start Time: ____________________</w:t>
      </w:r>
    </w:p>
    <w:p w14:paraId="3880FA66" w14:textId="77777777" w:rsidR="005D4C82" w:rsidRDefault="000E7E13">
      <w:pPr>
        <w:pStyle w:val="Heading2"/>
      </w:pPr>
      <w:r>
        <w:t>PRE-SERVICE SETUP (60 Minutes Before Service)</w:t>
      </w:r>
    </w:p>
    <w:p w14:paraId="4712F4BE" w14:textId="77777777" w:rsidR="005D4C82" w:rsidRDefault="000E7E13">
      <w:r>
        <w:t>☐</w:t>
      </w:r>
      <w:r>
        <w:t xml:space="preserve"> Ensure all team members are present</w:t>
      </w:r>
    </w:p>
    <w:p w14:paraId="3D44071F" w14:textId="12704DC1" w:rsidR="005D4C82" w:rsidRDefault="000E7E13">
      <w:r>
        <w:t>☐</w:t>
      </w:r>
      <w:r>
        <w:t xml:space="preserve"> </w:t>
      </w:r>
      <w:r w:rsidR="00DB6DBF">
        <w:t>Check the rota to</w:t>
      </w:r>
      <w:r w:rsidR="009206C4">
        <w:t xml:space="preserve"> ensure all unit members officiating are present, if yes tick and if no </w:t>
      </w:r>
      <w:r w:rsidR="008D22EC">
        <w:t>have reached out?</w:t>
      </w:r>
    </w:p>
    <w:p w14:paraId="75D211E4" w14:textId="77777777" w:rsidR="005D4C82" w:rsidRDefault="000E7E13">
      <w:r>
        <w:t>☐</w:t>
      </w:r>
      <w:r>
        <w:t xml:space="preserve"> Assign specific roles and responsibilities</w:t>
      </w:r>
    </w:p>
    <w:p w14:paraId="17054BAC" w14:textId="1C15E001" w:rsidR="005D4C82" w:rsidRDefault="000E7E13">
      <w:r>
        <w:t>☐</w:t>
      </w:r>
      <w:r>
        <w:t xml:space="preserve"> Turn on all </w:t>
      </w:r>
      <w:r w:rsidR="00AE6DD6">
        <w:t xml:space="preserve">sockets, media appliances, screens 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</w:p>
    <w:p w14:paraId="4134B1EB" w14:textId="2B89542A" w:rsidR="005D4C82" w:rsidRDefault="000E7E13">
      <w:r>
        <w:t>☐</w:t>
      </w:r>
      <w:r>
        <w:t xml:space="preserve"> </w:t>
      </w:r>
      <w:r w:rsidR="00804495">
        <w:t>Inspect that all equipments are properly connected</w:t>
      </w:r>
    </w:p>
    <w:p w14:paraId="1D9A5333" w14:textId="77777777" w:rsidR="005D4C82" w:rsidRDefault="000E7E13">
      <w:r>
        <w:t>☐</w:t>
      </w:r>
      <w:r>
        <w:t xml:space="preserve"> Verify cameras, switchers, and monitors</w:t>
      </w:r>
    </w:p>
    <w:p w14:paraId="4476824D" w14:textId="77777777" w:rsidR="005D4C82" w:rsidRDefault="000E7E13">
      <w:r>
        <w:t>☐</w:t>
      </w:r>
      <w:r>
        <w:t xml:space="preserve"> Confirm HDMI cables are working</w:t>
      </w:r>
    </w:p>
    <w:p w14:paraId="11719559" w14:textId="77777777" w:rsidR="005D4C82" w:rsidRDefault="000E7E13">
      <w:r>
        <w:t>☐</w:t>
      </w:r>
      <w:r>
        <w:t xml:space="preserve"> Check battery levels and replace if needed</w:t>
      </w:r>
    </w:p>
    <w:p w14:paraId="4D7B34D9" w14:textId="77777777" w:rsidR="005D4C82" w:rsidRDefault="000E7E13">
      <w:r>
        <w:t>☐</w:t>
      </w:r>
      <w:r>
        <w:t xml:space="preserve"> Ensure proper camera angles and framing</w:t>
      </w:r>
    </w:p>
    <w:p w14:paraId="0AA7478C" w14:textId="77777777" w:rsidR="005D4C82" w:rsidRDefault="000E7E13">
      <w:r>
        <w:t>☐</w:t>
      </w:r>
      <w:r>
        <w:t xml:space="preserve"> Confirm pulpit camera is properly placed</w:t>
      </w:r>
    </w:p>
    <w:p w14:paraId="4E7069C0" w14:textId="77777777" w:rsidR="005D4C82" w:rsidRDefault="000E7E13">
      <w:pPr>
        <w:pStyle w:val="Heading2"/>
      </w:pPr>
      <w:r>
        <w:t>TECHNICAL RUN-THROUGH (30 Minutes Before Service)</w:t>
      </w:r>
    </w:p>
    <w:p w14:paraId="4995C4D0" w14:textId="77777777" w:rsidR="005D4C82" w:rsidRDefault="000E7E13">
      <w:r>
        <w:t>☐</w:t>
      </w:r>
      <w:r>
        <w:t xml:space="preserve"> Check communication headsets for clear audio</w:t>
      </w:r>
    </w:p>
    <w:p w14:paraId="11AC4624" w14:textId="77777777" w:rsidR="005D4C82" w:rsidRDefault="000E7E13">
      <w:r>
        <w:t>☐</w:t>
      </w:r>
      <w:r>
        <w:t xml:space="preserve"> Ensure livestream feed audio is clear</w:t>
      </w:r>
    </w:p>
    <w:p w14:paraId="190BA01B" w14:textId="77777777" w:rsidR="005D4C82" w:rsidRDefault="000E7E13">
      <w:r>
        <w:t>☐</w:t>
      </w:r>
      <w:r>
        <w:t xml:space="preserve"> Set up laptop/system for projection and livestream</w:t>
      </w:r>
    </w:p>
    <w:p w14:paraId="6E09FB28" w14:textId="77777777" w:rsidR="005D4C82" w:rsidRDefault="000E7E13">
      <w:r>
        <w:t>☐</w:t>
      </w:r>
      <w:r>
        <w:t xml:space="preserve"> Download images/videos/lyrics from WhatsApp or Drive</w:t>
      </w:r>
    </w:p>
    <w:p w14:paraId="0FF51516" w14:textId="77777777" w:rsidR="005D4C82" w:rsidRDefault="000E7E13">
      <w:r>
        <w:t>☐</w:t>
      </w:r>
      <w:r>
        <w:t xml:space="preserve"> Verify slides, lyrics, and video cues</w:t>
      </w:r>
    </w:p>
    <w:p w14:paraId="4836A184" w14:textId="77777777" w:rsidR="005D4C82" w:rsidRDefault="000E7E13">
      <w:r>
        <w:t>☐</w:t>
      </w:r>
      <w:r>
        <w:t xml:space="preserve"> Run short cue test for smooth transitions</w:t>
      </w:r>
    </w:p>
    <w:p w14:paraId="13B41139" w14:textId="5004B720" w:rsidR="000F53CD" w:rsidRDefault="000F53CD">
      <w:r>
        <w:t>☐ start streaming 5mins before service start time</w:t>
      </w:r>
    </w:p>
    <w:p w14:paraId="72DF2B74" w14:textId="67867EE2" w:rsidR="005D4C82" w:rsidRDefault="000E7E13">
      <w:r>
        <w:t>☐</w:t>
      </w:r>
      <w:r>
        <w:t xml:space="preserve"> Confirm overlays/lower-thirds are working</w:t>
      </w:r>
    </w:p>
    <w:p w14:paraId="7692ED8F" w14:textId="77777777" w:rsidR="005D4C82" w:rsidRDefault="000E7E13">
      <w:r>
        <w:lastRenderedPageBreak/>
        <w:br w:type="page"/>
      </w:r>
    </w:p>
    <w:p w14:paraId="7DB080DB" w14:textId="77777777" w:rsidR="005D4C82" w:rsidRDefault="000E7E13">
      <w:pPr>
        <w:pStyle w:val="Heading1"/>
      </w:pPr>
      <w:r>
        <w:lastRenderedPageBreak/>
        <w:t>DURING &amp; AFTER SERVICE RESPONSIBILITIES</w:t>
      </w:r>
    </w:p>
    <w:p w14:paraId="774C3FC6" w14:textId="77777777" w:rsidR="005D4C82" w:rsidRDefault="000E7E13">
      <w:pPr>
        <w:pStyle w:val="Heading2"/>
      </w:pPr>
      <w:r>
        <w:t>LIVE PRODUCTION MONITORING</w:t>
      </w:r>
    </w:p>
    <w:p w14:paraId="433796A0" w14:textId="77777777" w:rsidR="005D4C82" w:rsidRDefault="000E7E13">
      <w:r>
        <w:t>☐</w:t>
      </w:r>
      <w:r>
        <w:t xml:space="preserve"> Ensure smooth camera switching and transitions</w:t>
      </w:r>
    </w:p>
    <w:p w14:paraId="469A502A" w14:textId="308A3EB9" w:rsidR="005D4C82" w:rsidRDefault="000E7E13">
      <w:r>
        <w:t>☐</w:t>
      </w:r>
      <w:r>
        <w:t xml:space="preserve"> Monitor video quality and adjust as needed</w:t>
      </w:r>
    </w:p>
    <w:p w14:paraId="29024582" w14:textId="77777777" w:rsidR="005D4C82" w:rsidRDefault="000E7E13">
      <w:r>
        <w:t>☐</w:t>
      </w:r>
      <w:r>
        <w:t xml:space="preserve"> Stay in sync with presentation and sound teams</w:t>
      </w:r>
    </w:p>
    <w:p w14:paraId="5731556E" w14:textId="77777777" w:rsidR="005D4C82" w:rsidRDefault="000E7E13">
      <w:r>
        <w:t>☐</w:t>
      </w:r>
      <w:r>
        <w:t xml:space="preserve"> Be ready to troubleshoot issues quickly</w:t>
      </w:r>
    </w:p>
    <w:p w14:paraId="1AA74890" w14:textId="77777777" w:rsidR="005D4C82" w:rsidRDefault="000E7E13">
      <w:r>
        <w:t>☐</w:t>
      </w:r>
      <w:r>
        <w:t xml:space="preserve"> Document conflicts/challenges faced during service</w:t>
      </w:r>
    </w:p>
    <w:p w14:paraId="1E97697F" w14:textId="77777777" w:rsidR="005D4C82" w:rsidRDefault="000E7E13">
      <w:pPr>
        <w:pStyle w:val="Heading2"/>
      </w:pPr>
      <w:r>
        <w:t>EQUIPMENT HANDOVER (SECOND SERVICE)</w:t>
      </w:r>
    </w:p>
    <w:p w14:paraId="31B6F4EB" w14:textId="77777777" w:rsidR="005D4C82" w:rsidRDefault="000E7E13">
      <w:r>
        <w:t>☐</w:t>
      </w:r>
      <w:r>
        <w:t xml:space="preserve"> List all equipment collected after first service</w:t>
      </w:r>
    </w:p>
    <w:p w14:paraId="52DEB5A9" w14:textId="77777777" w:rsidR="005D4C82" w:rsidRDefault="000E7E13">
      <w:r>
        <w:t>☐</w:t>
      </w:r>
      <w:r>
        <w:t xml:space="preserve"> Ensure proper handover to second service team</w:t>
      </w:r>
    </w:p>
    <w:p w14:paraId="44EBE983" w14:textId="77777777" w:rsidR="005D4C82" w:rsidRDefault="000E7E13">
      <w:r>
        <w:t>☐</w:t>
      </w:r>
      <w:r>
        <w:t xml:space="preserve"> Second Service Lead signs off confirming equipment is intact</w:t>
      </w:r>
    </w:p>
    <w:p w14:paraId="296A2D9E" w14:textId="77777777" w:rsidR="005D4C82" w:rsidRDefault="000E7E13">
      <w:pPr>
        <w:pStyle w:val="Heading2"/>
      </w:pPr>
      <w:r>
        <w:t>DEBRIEF &amp; FEEDBACK (20 Minutes After Service)</w:t>
      </w:r>
    </w:p>
    <w:p w14:paraId="6964D6DF" w14:textId="77777777" w:rsidR="005D4C82" w:rsidRDefault="000E7E13">
      <w:r>
        <w:t>☐</w:t>
      </w:r>
      <w:r>
        <w:t xml:space="preserve"> Discuss what went well and issues faced</w:t>
      </w:r>
    </w:p>
    <w:p w14:paraId="5C9405FF" w14:textId="6FE22028" w:rsidR="005D4C82" w:rsidRDefault="000E7E13">
      <w:r>
        <w:t>☐</w:t>
      </w:r>
      <w:r>
        <w:t xml:space="preserve"> Note any equipment needing maintenance</w:t>
      </w:r>
      <w:r w:rsidR="004272F8">
        <w:t xml:space="preserve"> (to be done by sub unit head)</w:t>
      </w:r>
    </w:p>
    <w:p w14:paraId="35B6F170" w14:textId="68BE3141" w:rsidR="005D4C82" w:rsidRDefault="000E7E13">
      <w:r>
        <w:t>☐</w:t>
      </w:r>
      <w:r>
        <w:t xml:space="preserve"> Plan improvements for the next service</w:t>
      </w:r>
      <w:r w:rsidR="00D71BB3">
        <w:t xml:space="preserve"> [during weekly standup]</w:t>
      </w:r>
    </w:p>
    <w:p w14:paraId="46591B72" w14:textId="77777777" w:rsidR="005D4C82" w:rsidRDefault="000E7E13">
      <w:r>
        <w:br/>
        <w:t>Notes / Comments:</w:t>
      </w:r>
    </w:p>
    <w:p w14:paraId="637EC25F" w14:textId="77777777" w:rsidR="005D4C82" w:rsidRDefault="000E7E13">
      <w:r>
        <w:t>________________________________________________________</w:t>
      </w:r>
    </w:p>
    <w:p w14:paraId="10F3AE2D" w14:textId="77777777" w:rsidR="005D4C82" w:rsidRDefault="000E7E13">
      <w:r>
        <w:t>________________________________________________________</w:t>
      </w:r>
    </w:p>
    <w:p w14:paraId="6F6DAAE5" w14:textId="77777777" w:rsidR="005D4C82" w:rsidRDefault="000E7E13">
      <w:r>
        <w:br/>
        <w:t>Media Team Lead Signature: ____________________________</w:t>
      </w:r>
    </w:p>
    <w:p w14:paraId="5D41F605" w14:textId="77777777" w:rsidR="005D4C82" w:rsidRDefault="000E7E13">
      <w:r>
        <w:t>Date: ____________________</w:t>
      </w:r>
    </w:p>
    <w:sectPr w:rsidR="005D4C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278531">
    <w:abstractNumId w:val="8"/>
  </w:num>
  <w:num w:numId="2" w16cid:durableId="897517675">
    <w:abstractNumId w:val="6"/>
  </w:num>
  <w:num w:numId="3" w16cid:durableId="257450771">
    <w:abstractNumId w:val="5"/>
  </w:num>
  <w:num w:numId="4" w16cid:durableId="879321562">
    <w:abstractNumId w:val="4"/>
  </w:num>
  <w:num w:numId="5" w16cid:durableId="1979795410">
    <w:abstractNumId w:val="7"/>
  </w:num>
  <w:num w:numId="6" w16cid:durableId="1019040572">
    <w:abstractNumId w:val="3"/>
  </w:num>
  <w:num w:numId="7" w16cid:durableId="1080100347">
    <w:abstractNumId w:val="2"/>
  </w:num>
  <w:num w:numId="8" w16cid:durableId="1699742172">
    <w:abstractNumId w:val="1"/>
  </w:num>
  <w:num w:numId="9" w16cid:durableId="44218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E13"/>
    <w:rsid w:val="000F53CD"/>
    <w:rsid w:val="0015074B"/>
    <w:rsid w:val="001567C0"/>
    <w:rsid w:val="001859C3"/>
    <w:rsid w:val="0029639D"/>
    <w:rsid w:val="00326F90"/>
    <w:rsid w:val="004272F8"/>
    <w:rsid w:val="005D4C82"/>
    <w:rsid w:val="0073224C"/>
    <w:rsid w:val="00804495"/>
    <w:rsid w:val="00861569"/>
    <w:rsid w:val="008D22EC"/>
    <w:rsid w:val="009206C4"/>
    <w:rsid w:val="00AA1D8D"/>
    <w:rsid w:val="00AE6DD6"/>
    <w:rsid w:val="00B47730"/>
    <w:rsid w:val="00B50BE5"/>
    <w:rsid w:val="00CB0664"/>
    <w:rsid w:val="00D71BB3"/>
    <w:rsid w:val="00DB6DBF"/>
    <w:rsid w:val="00F76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364EC9"/>
  <w14:defaultImageDpi w14:val="300"/>
  <w15:docId w15:val="{020848E9-81BE-EB40-BD8A-7239D487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Esther Tiamiyu</cp:lastModifiedBy>
  <cp:revision>2</cp:revision>
  <dcterms:created xsi:type="dcterms:W3CDTF">2026-01-30T00:35:00Z</dcterms:created>
  <dcterms:modified xsi:type="dcterms:W3CDTF">2026-01-30T00:35:00Z</dcterms:modified>
  <cp:category/>
</cp:coreProperties>
</file>